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B4364" w14:textId="77777777" w:rsidR="00945CBD" w:rsidRPr="00D37A89" w:rsidRDefault="00000000" w:rsidP="00343ACC">
      <w:pPr>
        <w:pStyle w:val="Title"/>
        <w:pBdr>
          <w:bottom w:val="single" w:sz="8" w:space="6" w:color="4F81BD" w:themeColor="accent1"/>
        </w:pBdr>
        <w:jc w:val="center"/>
        <w:rPr>
          <w:rFonts w:ascii="Aptos Display" w:hAnsi="Aptos Display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</w:rPr>
        <w:t>Authentication API Structure</w:t>
      </w:r>
    </w:p>
    <w:p w14:paraId="2BF52573" w14:textId="77777777" w:rsidR="00945CBD" w:rsidRPr="00D37A89" w:rsidRDefault="00000000">
      <w:pPr>
        <w:pStyle w:val="Heading1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1. Check Mobile</w:t>
      </w:r>
    </w:p>
    <w:p w14:paraId="76AA899C" w14:textId="20253B63" w:rsidR="00945CBD" w:rsidRPr="00D37A89" w:rsidRDefault="00000000" w:rsidP="00D37A89">
      <w:pPr>
        <w:pStyle w:val="Heading2"/>
        <w:tabs>
          <w:tab w:val="left" w:pos="2074"/>
        </w:tabs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Endpoint</w:t>
      </w:r>
      <w:r w:rsidR="00D37A89"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76E27E7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/auth/check-mobile</w:t>
      </w:r>
    </w:p>
    <w:p w14:paraId="27FD70B5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Request</w:t>
      </w:r>
    </w:p>
    <w:p w14:paraId="40D9948A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"mobile": "9876543210"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7624423A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Response (Existing User)</w:t>
      </w:r>
    </w:p>
    <w:p w14:paraId="680DB1F0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"success": true,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"isRegistered": true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70704297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Response (New User)</w:t>
      </w:r>
    </w:p>
    <w:p w14:paraId="1DB7851B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"success": true,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"isRegistered": false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247A262A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 Flow</w:t>
      </w:r>
    </w:p>
    <w:p w14:paraId="7D16EC6D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If isRegistered = true:</w:t>
      </w: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/>
        <w:t>• Show Password field.</w:t>
      </w: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/>
        <w:t>• Login API call.</w:t>
      </w: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/>
        <w:t>If isRegistered = false:</w:t>
      </w: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/>
        <w:t>• Send OTP.</w:t>
      </w: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/>
        <w:t>• Go to OTP Screen.</w:t>
      </w:r>
    </w:p>
    <w:p w14:paraId="73790343" w14:textId="77777777" w:rsidR="00945CBD" w:rsidRPr="00D37A89" w:rsidRDefault="00000000">
      <w:pPr>
        <w:pStyle w:val="Heading1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2. Send / Verify OTP (Single API)</w:t>
      </w:r>
    </w:p>
    <w:p w14:paraId="047F1050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Endpoint</w:t>
      </w:r>
    </w:p>
    <w:p w14:paraId="19A180FE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/auth/otp</w:t>
      </w:r>
    </w:p>
    <w:p w14:paraId="63DE3F07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Send OTP Request – Registration</w:t>
      </w:r>
    </w:p>
    <w:p w14:paraId="6024D691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"action": "send",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"mobile": "9876543210",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"otpType": "1"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00486F84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Send OTP Request – Forgot Password</w:t>
      </w:r>
    </w:p>
    <w:p w14:paraId="75EAD193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"action": "send",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"mobile": "9876543210",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"otpType": "2"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4C76DE34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Send OTP Response</w:t>
      </w:r>
    </w:p>
    <w:p w14:paraId="0737450A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"success": true,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"message": "OTP Sent"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6E60436F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Verify OTP Request</w:t>
      </w:r>
    </w:p>
    <w:p w14:paraId="7E07D901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"action": "verify",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"mobile": "9876543210",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"otp": "123456"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0E1CF9EC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Verify OTP Response</w:t>
      </w:r>
    </w:p>
    <w:p w14:paraId="08AC7E45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"success": true,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"verificationToken": "verification_token"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5C74E4FF" w14:textId="77777777" w:rsidR="00945CBD" w:rsidRPr="00D37A89" w:rsidRDefault="00000000">
      <w:pPr>
        <w:pStyle w:val="Heading1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3. Register</w:t>
      </w:r>
    </w:p>
    <w:p w14:paraId="0B81F2DE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Endpoint</w:t>
      </w:r>
    </w:p>
    <w:p w14:paraId="134ED52A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/auth/register</w:t>
      </w:r>
    </w:p>
    <w:p w14:paraId="52546DAB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Headers</w:t>
      </w:r>
    </w:p>
    <w:p w14:paraId="0C0028EB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Authorization: Bearer verification_token</w:t>
      </w:r>
    </w:p>
    <w:p w14:paraId="7D2E7325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Request</w:t>
      </w:r>
    </w:p>
    <w:p w14:paraId="7A043FFC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"name": "Rupesh",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"email": "rupesh@gmail.com",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"gender": "Male",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"mobile": "9876543210",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"password": "12345678",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"confirmPassword": "12345678"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101795F8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Response</w:t>
      </w:r>
    </w:p>
    <w:p w14:paraId="73E10277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"success": true,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"accessToken": "jwt_token",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"user": 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"id": 1,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"status": "1",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"name": "Rupesh",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"email": "rupesh@gmail.com",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"gender": "Male",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"mobile": "9876543210"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}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1A2871FD" w14:textId="77777777" w:rsidR="00945CBD" w:rsidRPr="00D37A89" w:rsidRDefault="00000000">
      <w:pPr>
        <w:pStyle w:val="Heading1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4. Login</w:t>
      </w:r>
    </w:p>
    <w:p w14:paraId="1CA9B9F9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Endpoint</w:t>
      </w:r>
    </w:p>
    <w:p w14:paraId="36504EBD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/auth/login</w:t>
      </w:r>
    </w:p>
    <w:p w14:paraId="41E974DD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Request</w:t>
      </w:r>
    </w:p>
    <w:p w14:paraId="343511B6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"mobile": "9876543210",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"password": "12345678"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72F53B45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Response</w:t>
      </w:r>
    </w:p>
    <w:p w14:paraId="44EFC332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"success": true,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"accessToken": "jwt_token",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"user": 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"id": 1,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"status": "1",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"name": "Rupesh",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"email": "rupesh@gmail.com",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"gender": "Male",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"mobile": "9876543210"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}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3D203C31" w14:textId="77777777" w:rsidR="00945CBD" w:rsidRPr="00D37A89" w:rsidRDefault="00000000">
      <w:pPr>
        <w:pStyle w:val="Heading1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5. Reset Password</w:t>
      </w:r>
    </w:p>
    <w:p w14:paraId="18B1F447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Endpoint</w:t>
      </w:r>
    </w:p>
    <w:p w14:paraId="7DF4FE6A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/auth/reset-password</w:t>
      </w:r>
    </w:p>
    <w:p w14:paraId="3AD1124F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Headers</w:t>
      </w:r>
    </w:p>
    <w:p w14:paraId="01B82676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Authorization: Bearer verification_token</w:t>
      </w:r>
    </w:p>
    <w:p w14:paraId="10A83478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Request</w:t>
      </w:r>
    </w:p>
    <w:p w14:paraId="1FF18A88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"mobile": "9876543210",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"newPassword": "12345678",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"confirmNewPassword": "12345678"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105C50F6" w14:textId="77777777" w:rsidR="00945CBD" w:rsidRPr="00D37A89" w:rsidRDefault="00000000">
      <w:pPr>
        <w:pStyle w:val="Heading2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Response</w:t>
      </w:r>
    </w:p>
    <w:p w14:paraId="409AA0C5" w14:textId="77777777" w:rsidR="00945CBD" w:rsidRPr="00D37A89" w:rsidRDefault="00000000">
      <w:pPr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"success": true,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"message": "Password updated successfully."</w:t>
      </w:r>
      <w:r w:rsidRPr="00D37A89">
        <w:rPr>
          <w:rFonts w:ascii="Aptos Display" w:hAnsi="Aptos Display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07167046" w14:textId="77777777" w:rsidR="00945CBD" w:rsidRPr="00D37A89" w:rsidRDefault="00000000">
      <w:pPr>
        <w:pStyle w:val="Heading1"/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Total APIs</w:t>
      </w:r>
    </w:p>
    <w:p w14:paraId="02DDE495" w14:textId="77777777" w:rsidR="00945CBD" w:rsidRPr="00D37A89" w:rsidRDefault="00000000">
      <w:pPr>
        <w:pStyle w:val="ListNumber"/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/auth/check-mobile</w:t>
      </w:r>
    </w:p>
    <w:p w14:paraId="1596CF9E" w14:textId="77777777" w:rsidR="00945CBD" w:rsidRPr="00D37A89" w:rsidRDefault="00000000">
      <w:pPr>
        <w:pStyle w:val="ListNumber"/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/auth/otp (Send + Verify)</w:t>
      </w:r>
    </w:p>
    <w:p w14:paraId="55A7AFAD" w14:textId="77777777" w:rsidR="00945CBD" w:rsidRPr="00D37A89" w:rsidRDefault="00000000">
      <w:pPr>
        <w:pStyle w:val="ListNumber"/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/auth/register</w:t>
      </w:r>
    </w:p>
    <w:p w14:paraId="1D0B5113" w14:textId="77777777" w:rsidR="00945CBD" w:rsidRPr="00D37A89" w:rsidRDefault="00000000">
      <w:pPr>
        <w:pStyle w:val="ListNumber"/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/auth/login</w:t>
      </w:r>
    </w:p>
    <w:p w14:paraId="5631F57B" w14:textId="77777777" w:rsidR="00945CBD" w:rsidRPr="00D37A89" w:rsidRDefault="00000000">
      <w:pPr>
        <w:pStyle w:val="ListNumber"/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D37A89">
        <w:rPr>
          <w:rFonts w:ascii="Aptos Display" w:hAnsi="Aptos Display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POST /auth/reset-password</w:t>
      </w:r>
    </w:p>
    <w:sectPr w:rsidR="00945CBD" w:rsidRPr="00D37A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936024">
    <w:abstractNumId w:val="8"/>
  </w:num>
  <w:num w:numId="2" w16cid:durableId="1808283392">
    <w:abstractNumId w:val="6"/>
  </w:num>
  <w:num w:numId="3" w16cid:durableId="1282178414">
    <w:abstractNumId w:val="5"/>
  </w:num>
  <w:num w:numId="4" w16cid:durableId="811945520">
    <w:abstractNumId w:val="4"/>
  </w:num>
  <w:num w:numId="5" w16cid:durableId="1268001095">
    <w:abstractNumId w:val="7"/>
  </w:num>
  <w:num w:numId="6" w16cid:durableId="1786726937">
    <w:abstractNumId w:val="3"/>
  </w:num>
  <w:num w:numId="7" w16cid:durableId="463739547">
    <w:abstractNumId w:val="2"/>
  </w:num>
  <w:num w:numId="8" w16cid:durableId="1236818235">
    <w:abstractNumId w:val="1"/>
  </w:num>
  <w:num w:numId="9" w16cid:durableId="617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ACC"/>
    <w:rsid w:val="007E3FDF"/>
    <w:rsid w:val="00945CBD"/>
    <w:rsid w:val="00AA1D8D"/>
    <w:rsid w:val="00B47730"/>
    <w:rsid w:val="00CB0664"/>
    <w:rsid w:val="00D37A89"/>
    <w:rsid w:val="00DA70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D97F3"/>
  <w14:defaultImageDpi w14:val="300"/>
  <w15:docId w15:val="{820655CF-95B6-4ACD-8788-CD0CF0EB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Rupesh Rahangdale</cp:lastModifiedBy>
  <cp:revision>3</cp:revision>
  <dcterms:created xsi:type="dcterms:W3CDTF">2013-12-23T23:15:00Z</dcterms:created>
  <dcterms:modified xsi:type="dcterms:W3CDTF">2026-07-28T17:59:00Z</dcterms:modified>
  <cp:category/>
</cp:coreProperties>
</file>